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DecoNova: Judges' Showcase Story</w:t>
      </w:r>
    </w:p>
    <w:p>
      <w:r>
        <w:t>See it before you do it. An AI interior-makeover app for India, on web, Android and iPhone.</w:t>
      </w:r>
    </w:p>
    <w:p>
      <w:pPr>
        <w:pStyle w:val="Heading1"/>
      </w:pPr>
      <w:r>
        <w:t>The story in one minute</w:t>
      </w:r>
    </w:p>
    <w:p>
      <w:pPr>
        <w:pStyle w:val="ListBullet"/>
      </w:pPr>
      <w:r>
        <w:t>The problem: redesigning a home is slow, costly and risky. People pay first and see the result last, and a room that suits one person may not suit parents, children or a small rental.</w:t>
      </w:r>
    </w:p>
    <w:p>
      <w:pPr>
        <w:pStyle w:val="ListBullet"/>
      </w:pPr>
      <w:r>
        <w:t>Our answer: photograph the room, and DecoNova reads it, proposes three priced plans, renders the makeover true to your photo, and lets the family vote and order the items.</w:t>
      </w:r>
    </w:p>
    <w:p>
      <w:pPr>
        <w:pStyle w:val="ListBullet"/>
      </w:pPr>
      <w:r>
        <w:t>Why it is different: every costed object is shown in the image, paint is a fixed base cost, items can be unticked with the total updating live, and Buy opens Amazon or Google Shopping per item.</w:t>
      </w:r>
    </w:p>
    <w:p>
      <w:pPr>
        <w:pStyle w:val="ListBullet"/>
      </w:pPr>
      <w:r>
        <w:t>Built for India: Indian styles, Vastu notes, rupee pricing, mobile-number login, and a render that costs about ₹4.5.</w:t>
      </w:r>
    </w:p>
    <w:p>
      <w:pPr>
        <w:pStyle w:val="Heading1"/>
      </w:pPr>
      <w:r>
        <w:t>Storyboard and voice-over (2:27)</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Time</w:t>
            </w:r>
          </w:p>
        </w:tc>
        <w:tc>
          <w:tcPr>
            <w:tcW w:type="dxa" w:w="2160"/>
          </w:tcPr>
          <w:p>
            <w:r>
              <w:t>Scene</w:t>
            </w:r>
          </w:p>
        </w:tc>
        <w:tc>
          <w:tcPr>
            <w:tcW w:type="dxa" w:w="2160"/>
          </w:tcPr>
          <w:p>
            <w:r>
              <w:t>On screen</w:t>
            </w:r>
          </w:p>
        </w:tc>
        <w:tc>
          <w:tcPr>
            <w:tcW w:type="dxa" w:w="2160"/>
          </w:tcPr>
          <w:p>
            <w:r>
              <w:t>Voice-over</w:t>
            </w:r>
          </w:p>
        </w:tc>
      </w:tr>
      <w:tr>
        <w:tc>
          <w:tcPr>
            <w:tcW w:type="dxa" w:w="2160"/>
          </w:tcPr>
          <w:p>
            <w:r>
              <w:t>0:00</w:t>
            </w:r>
          </w:p>
        </w:tc>
        <w:tc>
          <w:tcPr>
            <w:tcW w:type="dxa" w:w="2160"/>
          </w:tcPr>
          <w:p>
            <w:r>
              <w:t>Title</w:t>
            </w:r>
          </w:p>
        </w:tc>
        <w:tc>
          <w:tcPr>
            <w:tcW w:type="dxa" w:w="2160"/>
          </w:tcPr>
          <w:p>
            <w:r>
              <w:t>Title card</w:t>
            </w:r>
          </w:p>
        </w:tc>
        <w:tc>
          <w:tcPr>
            <w:tcW w:type="dxa" w:w="2160"/>
          </w:tcPr>
          <w:p>
            <w:r>
              <w:t>Meet DecoNova. Luxury living, intelligently designed. Photograph any room, and watch it become the one you meant to have.</w:t>
            </w:r>
          </w:p>
        </w:tc>
      </w:tr>
      <w:tr>
        <w:tc>
          <w:tcPr>
            <w:tcW w:type="dxa" w:w="2160"/>
          </w:tcPr>
          <w:p>
            <w:r>
              <w:t>0:10</w:t>
            </w:r>
          </w:p>
        </w:tc>
        <w:tc>
          <w:tcPr>
            <w:tcW w:type="dxa" w:w="2160"/>
          </w:tcPr>
          <w:p>
            <w:r>
              <w:t>Problem</w:t>
            </w:r>
          </w:p>
        </w:tc>
        <w:tc>
          <w:tcPr>
            <w:tcW w:type="dxa" w:w="2160"/>
          </w:tcPr>
          <w:p>
            <w:r>
              <w:t>Problem card</w:t>
            </w:r>
          </w:p>
        </w:tc>
        <w:tc>
          <w:tcPr>
            <w:tcW w:type="dxa" w:w="2160"/>
          </w:tcPr>
          <w:p>
            <w:r>
              <w:t>Redesigning a home is slow, expensive, and risky. You pay first, and only then see the result. And a room that looks good for one person may not suit an elderly parent, a young child, or a small rental. DecoNova lets you see it first.</w:t>
            </w:r>
          </w:p>
        </w:tc>
      </w:tr>
      <w:tr>
        <w:tc>
          <w:tcPr>
            <w:tcW w:type="dxa" w:w="2160"/>
          </w:tcPr>
          <w:p>
            <w:r>
              <w:t>0:28</w:t>
            </w:r>
          </w:p>
        </w:tc>
        <w:tc>
          <w:tcPr>
            <w:tcW w:type="dxa" w:w="2160"/>
          </w:tcPr>
          <w:p>
            <w:r>
              <w:t>Signin</w:t>
            </w:r>
          </w:p>
        </w:tc>
        <w:tc>
          <w:tcPr>
            <w:tcW w:type="dxa" w:w="2160"/>
          </w:tcPr>
          <w:p>
            <w:r>
              <w:t>Login screen, sign-in, Change password</w:t>
            </w:r>
          </w:p>
        </w:tc>
        <w:tc>
          <w:tcPr>
            <w:tcW w:type="dxa" w:w="2160"/>
          </w:tcPr>
          <w:p>
            <w:r>
              <w:t>Anyone can sign in with Google, or with an email and password. A mobile number is required, so returning users can log in with just their number and password. And any user can change their password, or set one if they came in with Google.</w:t>
            </w:r>
          </w:p>
        </w:tc>
      </w:tr>
      <w:tr>
        <w:tc>
          <w:tcPr>
            <w:tcW w:type="dxa" w:w="2160"/>
          </w:tcPr>
          <w:p>
            <w:r>
              <w:t>0:46</w:t>
            </w:r>
          </w:p>
        </w:tc>
        <w:tc>
          <w:tcPr>
            <w:tcW w:type="dxa" w:w="2160"/>
          </w:tcPr>
          <w:p>
            <w:r>
              <w:t>Capture</w:t>
            </w:r>
          </w:p>
        </w:tc>
        <w:tc>
          <w:tcPr>
            <w:tcW w:type="dxa" w:w="2160"/>
          </w:tcPr>
          <w:p>
            <w:r>
              <w:t>Photo upload, AI object boxes, replace/remove/move</w:t>
            </w:r>
          </w:p>
        </w:tc>
        <w:tc>
          <w:tcPr>
            <w:tcW w:type="dxa" w:w="2160"/>
          </w:tcPr>
          <w:p>
            <w:r>
              <w:t>Take a photo, or pick one from your gallery. It is saved to your private cloud. Then the AI reads the room, and draws a box around every object it finds. Tap one, and remove it, replace it, or move it.</w:t>
            </w:r>
          </w:p>
        </w:tc>
      </w:tr>
      <w:tr>
        <w:tc>
          <w:tcPr>
            <w:tcW w:type="dxa" w:w="2160"/>
          </w:tcPr>
          <w:p>
            <w:r>
              <w:t>1:01</w:t>
            </w:r>
          </w:p>
        </w:tc>
        <w:tc>
          <w:tcPr>
            <w:tcW w:type="dxa" w:w="2160"/>
          </w:tcPr>
          <w:p>
            <w:r>
              <w:t>Askai</w:t>
            </w:r>
          </w:p>
        </w:tc>
        <w:tc>
          <w:tcPr>
            <w:tcW w:type="dxa" w:w="2160"/>
          </w:tcPr>
          <w:p>
            <w:r>
              <w:t>Ask AI sheet, three plans, pick one</w:t>
            </w:r>
          </w:p>
        </w:tc>
        <w:tc>
          <w:tcPr>
            <w:tcW w:type="dxa" w:w="2160"/>
          </w:tcPr>
          <w:p>
            <w:r>
              <w:t>Not sure where to start? Tap Ask A I. In seconds you get three plans: lowest cost, optimized, and the best makeover possible. Each shows the style, the wall colour, every item, and its price. Pick the one you like.</w:t>
            </w:r>
          </w:p>
        </w:tc>
      </w:tr>
      <w:tr>
        <w:tc>
          <w:tcPr>
            <w:tcW w:type="dxa" w:w="2160"/>
          </w:tcPr>
          <w:p>
            <w:r>
              <w:t>1:18</w:t>
            </w:r>
          </w:p>
        </w:tc>
        <w:tc>
          <w:tcPr>
            <w:tcW w:type="dxa" w:w="2160"/>
          </w:tcPr>
          <w:p>
            <w:r>
              <w:t>Reveal</w:t>
            </w:r>
          </w:p>
        </w:tc>
        <w:tc>
          <w:tcPr>
            <w:tcW w:type="dxa" w:w="2160"/>
          </w:tcPr>
          <w:p>
            <w:r>
              <w:t>Before/after slider</w:t>
            </w:r>
          </w:p>
        </w:tc>
        <w:tc>
          <w:tcPr>
            <w:tcW w:type="dxa" w:w="2160"/>
          </w:tcPr>
          <w:p>
            <w:r>
              <w:t>One tap, and the room is made over. Drag to compare before and after. The walls, the windows, and the camera angle stay true to your photo.</w:t>
            </w:r>
          </w:p>
        </w:tc>
      </w:tr>
      <w:tr>
        <w:tc>
          <w:tcPr>
            <w:tcW w:type="dxa" w:w="2160"/>
          </w:tcPr>
          <w:p>
            <w:r>
              <w:t>1:29</w:t>
            </w:r>
          </w:p>
        </w:tc>
        <w:tc>
          <w:tcPr>
            <w:tcW w:type="dxa" w:w="2160"/>
          </w:tcPr>
          <w:p>
            <w:r>
              <w:t>Cost</w:t>
            </w:r>
          </w:p>
        </w:tc>
        <w:tc>
          <w:tcPr>
            <w:tcW w:type="dxa" w:w="2160"/>
          </w:tcPr>
          <w:p>
            <w:r>
              <w:t>Show new objects, untick item, Buy sheet</w:t>
            </w:r>
          </w:p>
        </w:tc>
        <w:tc>
          <w:tcPr>
            <w:tcW w:type="dxa" w:w="2160"/>
          </w:tcPr>
          <w:p>
            <w:r>
              <w:t>Every new object is boxed and priced. Paint is a fixed base cost. Untick any item, and the total updates instantly. When you are ready, Buy opens Amazon or Google Shopping, one tab per item, or the Amazon app on your phone.</w:t>
            </w:r>
          </w:p>
        </w:tc>
      </w:tr>
      <w:tr>
        <w:tc>
          <w:tcPr>
            <w:tcW w:type="dxa" w:w="2160"/>
          </w:tcPr>
          <w:p>
            <w:r>
              <w:t>1:47</w:t>
            </w:r>
          </w:p>
        </w:tc>
        <w:tc>
          <w:tcPr>
            <w:tcW w:type="dxa" w:w="2160"/>
          </w:tcPr>
          <w:p>
            <w:r>
              <w:t>Lights</w:t>
            </w:r>
          </w:p>
        </w:tc>
        <w:tc>
          <w:tcPr>
            <w:tcW w:type="dxa" w:w="2160"/>
          </w:tcPr>
          <w:p>
            <w:r>
              <w:t>Lights on/off toggle</w:t>
            </w:r>
          </w:p>
        </w:tc>
        <w:tc>
          <w:tcPr>
            <w:tcW w:type="dxa" w:w="2160"/>
          </w:tcPr>
          <w:p>
            <w:r>
              <w:t>Switch the lights on for a warm, evening glow. Or off, for natural daylight.</w:t>
            </w:r>
          </w:p>
        </w:tc>
      </w:tr>
      <w:tr>
        <w:tc>
          <w:tcPr>
            <w:tcW w:type="dxa" w:w="2160"/>
          </w:tcPr>
          <w:p>
            <w:r>
              <w:t>1:54</w:t>
            </w:r>
          </w:p>
        </w:tc>
        <w:tc>
          <w:tcPr>
            <w:tcW w:type="dxa" w:w="2160"/>
          </w:tcPr>
          <w:p>
            <w:r>
              <w:t>Vote</w:t>
            </w:r>
          </w:p>
        </w:tc>
        <w:tc>
          <w:tcPr>
            <w:tcW w:type="dxa" w:w="2160"/>
          </w:tcPr>
          <w:p>
            <w:r>
              <w:t>Family vote link, save to cloud</w:t>
            </w:r>
          </w:p>
        </w:tc>
        <w:tc>
          <w:tcPr>
            <w:tcW w:type="dxa" w:w="2160"/>
          </w:tcPr>
          <w:p>
            <w:r>
              <w:t>Save it to your cloud with tags. Share a private link for a family vote. And come back any day, to check the votes and place the order.</w:t>
            </w:r>
          </w:p>
        </w:tc>
      </w:tr>
      <w:tr>
        <w:tc>
          <w:tcPr>
            <w:tcW w:type="dxa" w:w="2160"/>
          </w:tcPr>
          <w:p>
            <w:r>
              <w:t>2:04</w:t>
            </w:r>
          </w:p>
        </w:tc>
        <w:tc>
          <w:tcPr>
            <w:tcW w:type="dxa" w:w="2160"/>
          </w:tcPr>
          <w:p>
            <w:r>
              <w:t>Real</w:t>
            </w:r>
          </w:p>
        </w:tc>
        <w:tc>
          <w:tcPr>
            <w:tcW w:type="dxa" w:w="2160"/>
          </w:tcPr>
          <w:p>
            <w:r>
              <w:t>Real makeovers from the live app</w:t>
            </w:r>
          </w:p>
        </w:tc>
        <w:tc>
          <w:tcPr>
            <w:tcW w:type="dxa" w:w="2160"/>
          </w:tcPr>
          <w:p>
            <w:r>
              <w:t>These are real makeovers, made in the live app with Gemini and Claude.</w:t>
            </w:r>
          </w:p>
        </w:tc>
      </w:tr>
      <w:tr>
        <w:tc>
          <w:tcPr>
            <w:tcW w:type="dxa" w:w="2160"/>
          </w:tcPr>
          <w:p>
            <w:r>
              <w:t>2:11</w:t>
            </w:r>
          </w:p>
        </w:tc>
        <w:tc>
          <w:tcPr>
            <w:tcW w:type="dxa" w:w="2160"/>
          </w:tcPr>
          <w:p>
            <w:r>
              <w:t>Close</w:t>
            </w:r>
          </w:p>
        </w:tc>
        <w:tc>
          <w:tcPr>
            <w:tcW w:type="dxa" w:w="2160"/>
          </w:tcPr>
          <w:p>
            <w:r>
              <w:t>Closing card</w:t>
            </w:r>
          </w:p>
        </w:tc>
        <w:tc>
          <w:tcPr>
            <w:tcW w:type="dxa" w:w="2160"/>
          </w:tcPr>
          <w:p>
            <w:r>
              <w:t>DecoNova runs on the web, on Android, and on iPhone. A makeover costs about five rupees to render. Built for India, with Vastu notes and Indian styles. DecoNova. See it before you do it.</w:t>
            </w:r>
          </w:p>
        </w:tc>
      </w:tr>
    </w:tbl>
    <w:p>
      <w:pPr>
        <w:pStyle w:val="Heading1"/>
      </w:pPr>
      <w:r>
        <w:t>How DecoNova answers the judging criteria</w:t>
      </w:r>
    </w:p>
    <w:p>
      <w:r>
        <w:rPr>
          <w:b/>
        </w:rPr>
        <w:t xml:space="preserve">Problem understanding: </w:t>
      </w:r>
      <w:r>
        <w:t>A real, everyday pain: cost uncertainty, no preview, and family disagreement. We target Indian homes, with Vastu notes, rupee costs and mobile-number sign-in.</w:t>
      </w:r>
    </w:p>
    <w:p>
      <w:r>
        <w:rPr>
          <w:b/>
        </w:rPr>
        <w:t xml:space="preserve">How functional it is: </w:t>
      </w:r>
      <w:r>
        <w:t>Live, working app: Google/email/phone sign-in, password change, AI object detection, remove/replace/move, Ask AI three-plan engine, itemised costs with live totals, Buy links, family voting, cloud save, lights toggle, 32 styles, Android APK and iPhone install.</w:t>
      </w:r>
    </w:p>
    <w:p>
      <w:r>
        <w:rPr>
          <w:b/>
        </w:rPr>
        <w:t xml:space="preserve">Creativity: </w:t>
      </w:r>
      <w:r>
        <w:t>Cost-aware plans (lowest, optimized, best), every costed item visibly placed in the render, a lights on/off ambience toggle, and a family vote you can start or check later from the cloud.</w:t>
      </w:r>
    </w:p>
    <w:p>
      <w:r>
        <w:rPr>
          <w:b/>
        </w:rPr>
        <w:t xml:space="preserve">Presentation: </w:t>
      </w:r>
      <w:r>
        <w:t>A 2:27 narrated walkthrough, a features and costs workbook, and a low-cost model: about ₹4.5 per makeover, with a hard render cap for safety.</w:t>
      </w:r>
    </w:p>
    <w:p>
      <w:pPr>
        <w:pStyle w:val="Heading1"/>
      </w:pPr>
      <w:r>
        <w:t>Honest notes for the presenter</w:t>
      </w:r>
    </w:p>
    <w:p>
      <w:pPr>
        <w:pStyle w:val="ListBullet"/>
      </w:pPr>
      <w:r>
        <w:t>The walkthrough footage was recorded from the real app with simulated AI responses, so the demo is repeatable. The "after" image in the flow is a colour-graded photo with illustrative rug and plant overlays.</w:t>
      </w:r>
    </w:p>
    <w:p>
      <w:pPr>
        <w:pStyle w:val="ListBullet"/>
      </w:pPr>
      <w:r>
        <w:t>The "Real makeovers" scene uses screenshots from the live cloud app with real Gemini renders.</w:t>
      </w:r>
    </w:p>
    <w:p>
      <w:pPr>
        <w:pStyle w:val="ListBullet"/>
      </w:pPr>
      <w:r>
        <w:t>Group number and Loom link still need to be added to the deck.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